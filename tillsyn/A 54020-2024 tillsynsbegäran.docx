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54020-2024 i Lindesbergs kommun</w:t>
      </w:r>
    </w:p>
    <w:p>
      <w:r>
        <w:t>Denna tillsynsbegäran behandlar höga naturvärden i avverkningsanmälan A 54020-2024 i Lindesbergs kommun som inkom 2024-11-20 och omfattar 2,8 ha.</w:t>
      </w:r>
    </w:p>
    <w:p>
      <w:pPr>
        <w:pStyle w:val="Caption"/>
      </w:pPr>
      <w:r>
        <w:drawing>
          <wp:inline xmlns:a="http://schemas.openxmlformats.org/drawingml/2006/main" xmlns:pic="http://schemas.openxmlformats.org/drawingml/2006/picture">
            <wp:extent cx="5486400" cy="4961288"/>
            <wp:docPr id="1" name="Picture 1"/>
            <wp:cNvGraphicFramePr>
              <a:graphicFrameLocks noChangeAspect="1"/>
            </wp:cNvGraphicFramePr>
            <a:graphic>
              <a:graphicData uri="http://schemas.openxmlformats.org/drawingml/2006/picture">
                <pic:pic>
                  <pic:nvPicPr>
                    <pic:cNvPr id="0" name="A 54020-2024 karta.png"/>
                    <pic:cNvPicPr/>
                  </pic:nvPicPr>
                  <pic:blipFill>
                    <a:blip r:embed="rId16"/>
                    <a:stretch>
                      <a:fillRect/>
                    </a:stretch>
                  </pic:blipFill>
                  <pic:spPr>
                    <a:xfrm>
                      <a:off x="0" y="0"/>
                      <a:ext cx="5486400" cy="4961288"/>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har ett svart streck som visar fyndplatsens exakta position. Kartans mittpunktskoordinat är N 6611400, E 505492 i SWEREF 99 TM.</w:t>
      </w:r>
    </w:p>
    <w:p>
      <w:r>
        <w:t>I och inom 18 meter från avverkningsanmälan finns fynd av 4 naturvårdsarter, varav 3 är rödlistade, 2 är fridlysta, 2 är typiska (T) och 1 är signalart (S): väddnätfjäril (VU, §6), mindre hackspett (NT, T, §4), skogsklocka (NT) och kambräken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