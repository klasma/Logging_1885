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54092-2025 i Lindesbergs kommun</w:t>
      </w:r>
    </w:p>
    <w:p>
      <w:r>
        <w:t>Detta dokument behandlar höga naturvärden i avverkningsanmälan A 54092-2025 i Lindesbergs kommun. Denna avverkningsanmälan inkom 2025-11-03 09:31:03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hagfingersvamp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6389"/>
            <wp:docPr id="1" name="Picture 1"/>
            <wp:cNvGraphicFramePr>
              <a:graphicFrameLocks noChangeAspect="1"/>
            </wp:cNvGraphicFramePr>
            <a:graphic>
              <a:graphicData uri="http://schemas.openxmlformats.org/drawingml/2006/picture">
                <pic:pic>
                  <pic:nvPicPr>
                    <pic:cNvPr id="0" name="A 54092-2025 karta.png"/>
                    <pic:cNvPicPr/>
                  </pic:nvPicPr>
                  <pic:blipFill>
                    <a:blip r:embed="rId16"/>
                    <a:stretch>
                      <a:fillRect/>
                    </a:stretch>
                  </pic:blipFill>
                  <pic:spPr>
                    <a:xfrm>
                      <a:off x="0" y="0"/>
                      <a:ext cx="5486400" cy="5696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6596061, E 521725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