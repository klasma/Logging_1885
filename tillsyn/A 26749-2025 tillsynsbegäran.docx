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26749-2025 i Lindesbergs kommun</w:t>
      </w:r>
    </w:p>
    <w:p>
      <w:r>
        <w:t>Denna tillsynsbegäran behandlar höga naturvärden i avverkningsanmälan A 26749-2025 i Lindesbergs kommun som inkom 2025-06-02 och omfattar 4,0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26749-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6596013, E 533907 i SWEREF 99 TM.</w:t>
      </w:r>
    </w:p>
    <w:p>
      <w:r>
        <w:t>I avverkningsanmälan finns fynd av 8 naturvårdsarter, varav 3 är rödlistade, 8 är fridlysta och 2 är typiska (T): knärot (VU, T, §8), gulsparv (NT, §4), järnsparv (NT, §4), blåsippa (T, §9), grönsiska (§4), kungsfågel (§4), trädlärka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7286821"/>
            <wp:docPr id="2" name="Picture 2"/>
            <wp:cNvGraphicFramePr>
              <a:graphicFrameLocks noChangeAspect="1"/>
            </wp:cNvGraphicFramePr>
            <a:graphic>
              <a:graphicData uri="http://schemas.openxmlformats.org/drawingml/2006/picture">
                <pic:pic>
                  <pic:nvPicPr>
                    <pic:cNvPr id="0" name="A 26749-2025 karta knärot.png"/>
                    <pic:cNvPicPr/>
                  </pic:nvPicPr>
                  <pic:blipFill>
                    <a:blip r:embed="rId17"/>
                    <a:stretch>
                      <a:fillRect/>
                    </a:stretch>
                  </pic:blipFill>
                  <pic:spPr>
                    <a:xfrm>
                      <a:off x="0" y="0"/>
                      <a:ext cx="5486400" cy="728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6596013, E 533907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