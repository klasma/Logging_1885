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8922-2020 i Lindesbergs kommun</w:t>
      </w:r>
    </w:p>
    <w:p>
      <w:r>
        <w:t>Detta dokument behandlar höga naturvärden i avverkningsanmälan A 8922-2020 i Lindesbergs kommun. Denna avverkningsanmälan inkom 2020-02-17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asknätfjäril (EN,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8922-2020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6608231, E 502829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