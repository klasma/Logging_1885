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2447-2026 i Lindesbergs kommun</w:t>
      </w:r>
    </w:p>
    <w:p>
      <w:r>
        <w:t>Denna tillsynsbegäran behandlar höga naturvärden i samrådsanmälan S 2447-2026 i Lindesbergs kommun som inkom 2026-09-18 och omfattar 0,7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S 2447-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6639816, E 518349 i SWEREF 99 TM.</w:t>
      </w:r>
    </w:p>
    <w:p>
      <w:r>
        <w:t>I och inom 4 meter från samrådsanmälan finns fynd av 8 naturvårdsarter, varav 2 är rödlistade, 4 är fridlysta, 7 är typiska (T) och 3 är signalarter (S): sparvuggla (NT, §4), vedtrappmossa (NT, T), bårdlav (S, T), korallblylav (S, T), tibast (S, T),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vedtrappmossa (NT, T), bårdlav (S, T), korallblylav (S, T), tibast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