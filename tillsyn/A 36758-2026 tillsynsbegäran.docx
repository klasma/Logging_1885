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36758-2026 i Lindesbergs kommun</w:t>
      </w:r>
    </w:p>
    <w:p>
      <w:r>
        <w:t>Denna tillsynsbegäran behandlar höga naturvärden i avverkningsanmälan A 36758-2026 i Lindesbergs kommun som inkom 2026-09-07 och omfattar 2,4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6758-2026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6642773, E 513941 i SWEREF 99 TM.</w:t>
      </w:r>
    </w:p>
    <w:p>
      <w:r>
        <w:t>I och inom 17 meter från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