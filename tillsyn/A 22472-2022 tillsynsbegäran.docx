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22472-2022 i Lindesbergs kommun</w:t>
      </w:r>
    </w:p>
    <w:p>
      <w:r>
        <w:t>Detta dokument behandlar höga naturvärden i avverkningsanmälan A 22472-2022 i Lindesbergs kommun. Denna avverkningsanmälan inkom 2022-06-01 14:14:50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07009"/>
            <wp:docPr id="1" name="Picture 1"/>
            <wp:cNvGraphicFramePr>
              <a:graphicFrameLocks noChangeAspect="1"/>
            </wp:cNvGraphicFramePr>
            <a:graphic>
              <a:graphicData uri="http://schemas.openxmlformats.org/drawingml/2006/picture">
                <pic:pic>
                  <pic:nvPicPr>
                    <pic:cNvPr id="0" name="A 22472-2022 karta.png"/>
                    <pic:cNvPicPr/>
                  </pic:nvPicPr>
                  <pic:blipFill>
                    <a:blip r:embed="rId16"/>
                    <a:stretch>
                      <a:fillRect/>
                    </a:stretch>
                  </pic:blipFill>
                  <pic:spPr>
                    <a:xfrm>
                      <a:off x="0" y="0"/>
                      <a:ext cx="5486400" cy="54070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6640427, E 512149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