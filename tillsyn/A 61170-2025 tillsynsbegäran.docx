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61170-2025 i Lindesbergs kommun</w:t>
      </w:r>
    </w:p>
    <w:p>
      <w:r>
        <w:t>Detta dokument behandlar höga naturvärden i avverkningsanmälan A 61170-2025 i Lindesbergs kommun. Denna avverkningsanmälan inkom 2025-12-09 13:42:24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bronshjon (S) och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61170-2025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6605514, E 508523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157699"/>
            <wp:docPr id="2" name="Picture 2"/>
            <wp:cNvGraphicFramePr>
              <a:graphicFrameLocks noChangeAspect="1"/>
            </wp:cNvGraphicFramePr>
            <a:graphic>
              <a:graphicData uri="http://schemas.openxmlformats.org/drawingml/2006/picture">
                <pic:pic>
                  <pic:nvPicPr>
                    <pic:cNvPr id="0" name="A 61170-2025 karta knärot.png"/>
                    <pic:cNvPicPr/>
                  </pic:nvPicPr>
                  <pic:blipFill>
                    <a:blip r:embed="rId17"/>
                    <a:stretch>
                      <a:fillRect/>
                    </a:stretch>
                  </pic:blipFill>
                  <pic:spPr>
                    <a:xfrm>
                      <a:off x="0" y="0"/>
                      <a:ext cx="5486400" cy="51576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6605514, E 508523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