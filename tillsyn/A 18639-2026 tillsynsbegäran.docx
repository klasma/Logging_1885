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18639-2026 i Lindesbergs kommun</w:t>
      </w:r>
    </w:p>
    <w:p>
      <w:r>
        <w:t>Denna tillsynsbegäran behandlar höga naturvärden i avverkningsanmälan A 18639-2026 i Lindesbergs kommun som inkom 2026-04-16 och omfattar 6,0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A 18639-2026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6636328, E 520114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