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52105-2025 i Lindesbergs kommun</w:t>
      </w:r>
    </w:p>
    <w:p>
      <w:r>
        <w:t>Detta dokument behandlar höga naturvärden i avverkningsanmälan A 52105-2025 i Lindesbergs kommun. Denna avverkningsanmälan inkom 2025-10-22 16:27:47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9702"/>
            <wp:docPr id="1" name="Picture 1"/>
            <wp:cNvGraphicFramePr>
              <a:graphicFrameLocks noChangeAspect="1"/>
            </wp:cNvGraphicFramePr>
            <a:graphic>
              <a:graphicData uri="http://schemas.openxmlformats.org/drawingml/2006/picture">
                <pic:pic>
                  <pic:nvPicPr>
                    <pic:cNvPr id="0" name="A 52105-2025 karta.png"/>
                    <pic:cNvPicPr/>
                  </pic:nvPicPr>
                  <pic:blipFill>
                    <a:blip r:embed="rId16"/>
                    <a:stretch>
                      <a:fillRect/>
                    </a:stretch>
                  </pic:blipFill>
                  <pic:spPr>
                    <a:xfrm>
                      <a:off x="0" y="0"/>
                      <a:ext cx="5486400" cy="7329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6617196, E 524280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