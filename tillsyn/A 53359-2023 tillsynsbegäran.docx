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53359-2023 i Lindesbergs kommun</w:t>
      </w:r>
    </w:p>
    <w:p>
      <w:r>
        <w:t>Detta dokument behandlar höga naturvärden i avverkningsanmälan A 53359-2023 i Lindesbergs kommun. Denna avverkningsanmälan inkom 2023-10-30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53359-2023 karta knärot.png"/>
                    <pic:cNvPicPr/>
                  </pic:nvPicPr>
                  <pic:blipFill>
                    <a:blip r:embed="rId16"/>
                    <a:stretch>
                      <a:fillRect/>
                    </a:stretch>
                  </pic:blipFill>
                  <pic:spPr>
                    <a:xfrm>
                      <a:off x="0" y="0"/>
                      <a:ext cx="5486400" cy="540035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6624615, E 497108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