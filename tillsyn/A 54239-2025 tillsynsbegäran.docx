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54239-2025 i Lindesbergs kommun</w:t>
      </w:r>
    </w:p>
    <w:p>
      <w:r>
        <w:t>Detta dokument behandlar höga naturvärden i avverkningsanmälan A 54239-2025 i Lindesbergs kommun. Denna avverkningsanmälan inkom 2025-11-03 15:03:55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rynkskinn (VU)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54239-2025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6626629, E 520687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