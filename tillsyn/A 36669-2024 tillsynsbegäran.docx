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36669-2024 i Lindesbergs kommun</w:t>
      </w:r>
    </w:p>
    <w:p>
      <w:r>
        <w:t>Denna tillsynsbegäran behandlar höga naturvärden i avverkningsanmälan A 36669-2024 i Lindesbergs kommun som inkom 2024-09-02 och omfattar 2,0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36669-2024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6636043, E 519600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