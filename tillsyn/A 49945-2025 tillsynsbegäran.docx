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49945-2025 i Lindesbergs kommun</w:t>
      </w:r>
    </w:p>
    <w:p>
      <w:r>
        <w:t>Denna tillsynsbegäran behandlar höga naturvärden i avverkningsanmälan A 49945-2025 i Lindesbergs kommun som inkom 2025-10-10 och omfattar 2,4 ha.</w:t>
      </w:r>
    </w:p>
    <w:p>
      <w:pPr>
        <w:pStyle w:val="Caption"/>
      </w:pPr>
      <w:r>
        <w:drawing>
          <wp:inline xmlns:a="http://schemas.openxmlformats.org/drawingml/2006/main" xmlns:pic="http://schemas.openxmlformats.org/drawingml/2006/picture">
            <wp:extent cx="5486400" cy="4654956"/>
            <wp:docPr id="1" name="Picture 1"/>
            <wp:cNvGraphicFramePr>
              <a:graphicFrameLocks noChangeAspect="1"/>
            </wp:cNvGraphicFramePr>
            <a:graphic>
              <a:graphicData uri="http://schemas.openxmlformats.org/drawingml/2006/picture">
                <pic:pic>
                  <pic:nvPicPr>
                    <pic:cNvPr id="0" name="A 49945-2025 karta.png"/>
                    <pic:cNvPicPr/>
                  </pic:nvPicPr>
                  <pic:blipFill>
                    <a:blip r:embed="rId16"/>
                    <a:stretch>
                      <a:fillRect/>
                    </a:stretch>
                  </pic:blipFill>
                  <pic:spPr>
                    <a:xfrm>
                      <a:off x="0" y="0"/>
                      <a:ext cx="5486400" cy="465495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6614790, E 528754 i SWEREF 99 TM.</w:t>
      </w:r>
    </w:p>
    <w:p>
      <w:r>
        <w:t>I och inom 21 meter från avverkningsanmälan finns fynd av 5 naturvårdsarter, varav 1 är rödlistad, 1 är fridlyst, 3 är typiska (T) och 3 är signalarter (S): motaggsvamp (NT, T), toppvaxing (S), vanlig rörsvepemossa (S, T), zontaggsvamp (S)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Vanlig rörsvepemossa </w:t>
      </w:r>
      <w:r>
        <w:t xml:space="preserve">signalerar överallt skog med höga naturvärden och indikerar bestånd som haft kontinuerligt god tillgång på murken ved, konstant hög luftfuktighet och beskuggad näringsrik mark. Där den växer finns oftast en rad andra rödlistade och skyddsvärda mossor. Arten är känslig för större avverkningar men tål ofta plockhuggning som bevarar ett tätare trädskikt. Vanlig rörsvepemossa är typisk art för </w:t>
      </w:r>
      <w:r>
        <w:rPr>
          <w:i/>
        </w:rPr>
        <w:t xml:space="preserve">9080 Lövsumpskog </w:t>
      </w:r>
      <w:r>
        <w:t xml:space="preserve">och </w:t>
      </w:r>
      <w:r>
        <w:rPr>
          <w:i/>
        </w:rPr>
        <w:t>9750 Svämlövskog</w:t>
      </w:r>
      <w:r>
        <w:t xml:space="preserve"> (Nitare &amp; Skogsstyrelsen, 2019; SLU Artdatabanken, 2024).</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