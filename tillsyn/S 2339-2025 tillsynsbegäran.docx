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2339-2025 i Lindesbergs kommun</w:t>
      </w:r>
    </w:p>
    <w:p>
      <w:r>
        <w:t>Denna tillsynsbegäran behandlar höga naturvärden i samrådsanmälan S 2339-2025 i Lindesbergs kommun som inkom 2025-08-18 och omfattar 1,2 ha.</w:t>
      </w:r>
    </w:p>
    <w:p>
      <w:pPr>
        <w:pStyle w:val="Caption"/>
      </w:pPr>
      <w:r>
        <w:drawing>
          <wp:inline xmlns:a="http://schemas.openxmlformats.org/drawingml/2006/main" xmlns:pic="http://schemas.openxmlformats.org/drawingml/2006/picture">
            <wp:extent cx="5486400" cy="5542961"/>
            <wp:docPr id="1" name="Picture 1"/>
            <wp:cNvGraphicFramePr>
              <a:graphicFrameLocks noChangeAspect="1"/>
            </wp:cNvGraphicFramePr>
            <a:graphic>
              <a:graphicData uri="http://schemas.openxmlformats.org/drawingml/2006/picture">
                <pic:pic>
                  <pic:nvPicPr>
                    <pic:cNvPr id="0" name="S 2339-2025 karta.png"/>
                    <pic:cNvPicPr/>
                  </pic:nvPicPr>
                  <pic:blipFill>
                    <a:blip r:embed="rId16"/>
                    <a:stretch>
                      <a:fillRect/>
                    </a:stretch>
                  </pic:blipFill>
                  <pic:spPr>
                    <a:xfrm>
                      <a:off x="0" y="0"/>
                      <a:ext cx="5486400" cy="5542961"/>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6608847, E 524358 i SWEREF 99 TM.</w:t>
      </w:r>
    </w:p>
    <w:p>
      <w:r>
        <w:t>I och inom 9 meter från samrådsanmälan finns fynd av 6 naturvårdsarter, varav 4 är rödlistade, 2 är fridlysta, 5 är typiska (T) och 1 är signalart (S): knärot (VU, T, §8), dropptaggsvamp (NT, T), orange taggsvamp (NT, T), svart taggsvamp (NT), grovticka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5 fyndplatser för knärot registrerade på Artportalen. Figur 2 visar gränserna för buffertzoner på 50 m, som behöver lämnas kring fyndplatserna för att knärotslokalerna inte ska försvinna vid en avverkning. Av det samrådsanmälda området överlappar 0.92 ha med buffertzonerna och får av detta skäl inte avverkas.</w:t>
      </w:r>
    </w:p>
    <w:p>
      <w:pPr>
        <w:pStyle w:val="Caption"/>
      </w:pPr>
      <w:r>
        <w:drawing>
          <wp:inline xmlns:a="http://schemas.openxmlformats.org/drawingml/2006/main" xmlns:pic="http://schemas.openxmlformats.org/drawingml/2006/picture">
            <wp:extent cx="5486400" cy="5424183"/>
            <wp:docPr id="2" name="Picture 2"/>
            <wp:cNvGraphicFramePr>
              <a:graphicFrameLocks noChangeAspect="1"/>
            </wp:cNvGraphicFramePr>
            <a:graphic>
              <a:graphicData uri="http://schemas.openxmlformats.org/drawingml/2006/picture">
                <pic:pic>
                  <pic:nvPicPr>
                    <pic:cNvPr id="0" name="S 2339-2025 karta knärot.png"/>
                    <pic:cNvPicPr/>
                  </pic:nvPicPr>
                  <pic:blipFill>
                    <a:blip r:embed="rId17"/>
                    <a:stretch>
                      <a:fillRect/>
                    </a:stretch>
                  </pic:blipFill>
                  <pic:spPr>
                    <a:xfrm>
                      <a:off x="0" y="0"/>
                      <a:ext cx="5486400" cy="542418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6608847, E 524358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Svart taggsvamp (NT)</w:t>
      </w:r>
      <w:r>
        <w:t xml:space="preserve"> bildar mykorrhiza med tall, möjligen även med gran, i barrskog på kalkrik eller annan basiskt påverkad mark. Den totala populationen i landet har minskat och bedöms fortsätta minska till följd av avverkning av kalkbarrskogar.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Minskningstakten uppgår till 25 (15–50) % inom 50 år och bedöms vara nära gränsvärdet för sårbar (VU) (SLU Artdatabanken, 2026).</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dropptaggsvamp (NT, T), orange taggsvamp (NT, T), grovticka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