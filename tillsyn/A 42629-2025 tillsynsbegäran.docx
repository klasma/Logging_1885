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42629-2025 i Lindesbergs kommun</w:t>
      </w:r>
    </w:p>
    <w:p>
      <w:r>
        <w:t>Denna tillsynsbegäran behandlar höga naturvärden i avverkningsanmälan A 42629-2025 i Lindesbergs kommun som inkom 2025-09-05 och omfattar 4,7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42629-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6614540, E 523110 i SWEREF 99 TM.</w:t>
      </w:r>
    </w:p>
    <w:p>
      <w:r>
        <w:t>I och inom 1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