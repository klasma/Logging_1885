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2829-2026 i Lindesbergs kommun</w:t>
      </w:r>
    </w:p>
    <w:p>
      <w:r>
        <w:t>Detta dokument behandlar höga naturvärden i avverkningsanmälan A 2829-2026 i Lindesbergs kommun. Denna avverkningsanmälan inkom 2026-01-16 10:52:16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2829-2026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6612356, E 517528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54452"/>
            <wp:docPr id="2" name="Picture 2"/>
            <wp:cNvGraphicFramePr>
              <a:graphicFrameLocks noChangeAspect="1"/>
            </wp:cNvGraphicFramePr>
            <a:graphic>
              <a:graphicData uri="http://schemas.openxmlformats.org/drawingml/2006/picture">
                <pic:pic>
                  <pic:nvPicPr>
                    <pic:cNvPr id="0" name="A 2829-2026 karta knärot.png"/>
                    <pic:cNvPicPr/>
                  </pic:nvPicPr>
                  <pic:blipFill>
                    <a:blip r:embed="rId17"/>
                    <a:stretch>
                      <a:fillRect/>
                    </a:stretch>
                  </pic:blipFill>
                  <pic:spPr>
                    <a:xfrm>
                      <a:off x="0" y="0"/>
                      <a:ext cx="5486400" cy="45544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6612356, E 517528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