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44794-2024 i Lindesbergs kommun</w:t>
      </w:r>
    </w:p>
    <w:p>
      <w:r>
        <w:t>Detta dokument behandlar höga naturvärden i avverkningsanmälan A 44794-2024 i Lindesbergs kommun. Denna avverkningsanmälan inkom 2024-10-09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kandelabersvamp (NT), koralltaggsvamp (NT), dropptaggsvamp (S)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4794-2024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6623864, E 504191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