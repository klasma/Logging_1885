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37641-2026 i Lindesbergs kommun</w:t>
      </w:r>
    </w:p>
    <w:p>
      <w:r>
        <w:t>Denna tillsynsbegäran behandlar höga naturvärden i avverkningsanmälan A 37641-2026 i Lindesbergs kommun som inkom 2026-09-11 och omfattar 3,7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37641-2026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6633308, E 516487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