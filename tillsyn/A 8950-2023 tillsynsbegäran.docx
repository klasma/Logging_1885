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8950-2023 i Lindesbergs kommun</w:t>
      </w:r>
    </w:p>
    <w:p>
      <w:r>
        <w:t>Detta dokument behandlar höga naturvärden i avverkningsanmälan A 8950-2023 i Lindesbergs kommun. Denna avverkningsanmälan inkom 2023-02-22 och omfattar 27,0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2810"/>
            <wp:docPr id="1" name="Picture 1"/>
            <wp:cNvGraphicFramePr>
              <a:graphicFrameLocks noChangeAspect="1"/>
            </wp:cNvGraphicFramePr>
            <a:graphic>
              <a:graphicData uri="http://schemas.openxmlformats.org/drawingml/2006/picture">
                <pic:pic>
                  <pic:nvPicPr>
                    <pic:cNvPr id="0" name="A 8950-2023 karta.png"/>
                    <pic:cNvPicPr/>
                  </pic:nvPicPr>
                  <pic:blipFill>
                    <a:blip r:embed="rId16"/>
                    <a:stretch>
                      <a:fillRect/>
                    </a:stretch>
                  </pic:blipFill>
                  <pic:spPr>
                    <a:xfrm>
                      <a:off x="0" y="0"/>
                      <a:ext cx="5486400" cy="40428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6618920, E 514078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