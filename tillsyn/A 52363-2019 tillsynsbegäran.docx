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52363-2019 i Lindesbergs kommun</w:t>
      </w:r>
    </w:p>
    <w:p>
      <w:r>
        <w:t>Detta dokument behandlar höga naturvärden i avverkningsanmälan A 52363-2019 i Lindesbergs kommun. Denna avverkningsanmälan inkom 2019-09-29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1498"/>
            <wp:docPr id="1" name="Picture 1"/>
            <wp:cNvGraphicFramePr>
              <a:graphicFrameLocks noChangeAspect="1"/>
            </wp:cNvGraphicFramePr>
            <a:graphic>
              <a:graphicData uri="http://schemas.openxmlformats.org/drawingml/2006/picture">
                <pic:pic>
                  <pic:nvPicPr>
                    <pic:cNvPr id="0" name="A 52363-2019 karta.png"/>
                    <pic:cNvPicPr/>
                  </pic:nvPicPr>
                  <pic:blipFill>
                    <a:blip r:embed="rId16"/>
                    <a:stretch>
                      <a:fillRect/>
                    </a:stretch>
                  </pic:blipFill>
                  <pic:spPr>
                    <a:xfrm>
                      <a:off x="0" y="0"/>
                      <a:ext cx="5486400" cy="481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6583075, E 531669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