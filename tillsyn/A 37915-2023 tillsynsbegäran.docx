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37915-2023 i Lindesbergs kommun</w:t>
      </w:r>
    </w:p>
    <w:p>
      <w:r>
        <w:t>Detta dokument behandlar höga naturvärden i avverkningsanmälan A 37915-2023 i Lindesbergs kommun. Denna avverkningsanmälan inkom 2023-08-22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37915-2023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6606626, E 514058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