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16618-2023 i Lindesbergs kommun</w:t>
      </w:r>
    </w:p>
    <w:p>
      <w:r>
        <w:t>Denna tillsynsbegäran behandlar höga naturvärden i avverkningsanmälan A 16618-2023 i Lindesbergs kommun som inkom 2023-04-14 och omfattar 4,6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16618-2023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6609502, E 511314 i SWEREF 99 TM.</w:t>
      </w:r>
    </w:p>
    <w:p>
      <w:r>
        <w:t>Inom 2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