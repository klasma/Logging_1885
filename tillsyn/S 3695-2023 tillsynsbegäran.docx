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3695-2023 i Lindesbergs kommun</w:t>
      </w:r>
    </w:p>
    <w:p>
      <w:r>
        <w:t>Denna tillsynsbegäran behandlar höga naturvärden i samrådsanmälan S 3695-2023 i Lindesbergs kommun som inkom 2023-10-19 och omfattar 3,6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S 3695-2023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6621453, E 498203 i SWEREF 99 TM.</w:t>
      </w:r>
    </w:p>
    <w:p>
      <w:r>
        <w:t>I och inom 23 meter från samrådsanmälan finns fynd av 3 naturvårdsarter, varav 3 är rödlistade och 2 är typiska (T): ask (EN), kandelabersvamp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