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46659-2022 i Lindesbergs kommun</w:t>
      </w:r>
    </w:p>
    <w:p>
      <w:r>
        <w:t>Denna tillsynsbegäran behandlar höga naturvärden i avverkningsanmälan A 46659-2022 i Lindesbergs kommun som inkom 2022-10-16 och omfattar 29,0 ha.</w:t>
      </w:r>
    </w:p>
    <w:p>
      <w:pPr>
        <w:pStyle w:val="Caption"/>
      </w:pPr>
      <w:r>
        <w:drawing>
          <wp:inline xmlns:a="http://schemas.openxmlformats.org/drawingml/2006/main" xmlns:pic="http://schemas.openxmlformats.org/drawingml/2006/picture">
            <wp:extent cx="5486400" cy="5118764"/>
            <wp:docPr id="1" name="Picture 1"/>
            <wp:cNvGraphicFramePr>
              <a:graphicFrameLocks noChangeAspect="1"/>
            </wp:cNvGraphicFramePr>
            <a:graphic>
              <a:graphicData uri="http://schemas.openxmlformats.org/drawingml/2006/picture">
                <pic:pic>
                  <pic:nvPicPr>
                    <pic:cNvPr id="0" name="A 46659-2022 karta.png"/>
                    <pic:cNvPicPr/>
                  </pic:nvPicPr>
                  <pic:blipFill>
                    <a:blip r:embed="rId16"/>
                    <a:stretch>
                      <a:fillRect/>
                    </a:stretch>
                  </pic:blipFill>
                  <pic:spPr>
                    <a:xfrm>
                      <a:off x="0" y="0"/>
                      <a:ext cx="5486400" cy="5118764"/>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6598890, E 538325 i SWEREF 99 TM.</w:t>
      </w:r>
    </w:p>
    <w:p>
      <w:r>
        <w:t>I och inom 6 meter från avverkningsanmälan finns fynd av 12 naturvårdsarter, varav 7 är rödlistade, 4 är fridlysta, 11 är typiska (T) och 4 är signalarter (S): aspfjädermossa (VU, T), knärot (VU, T, §8), lakritsmusseron (VU, T), kandelabersvamp (NT, T), rynkskinn (NT, T), rödvingetrast (NT, §4), ullticka (NT, T), grovticka (S, T), grön sköldmossa (S, T, §8), skinnlav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2.39 ha med buffertzonerna och får av detta skäl inte avverkas.</w:t>
      </w:r>
    </w:p>
    <w:p>
      <w:pPr>
        <w:pStyle w:val="Caption"/>
      </w:pPr>
      <w:r>
        <w:drawing>
          <wp:inline xmlns:a="http://schemas.openxmlformats.org/drawingml/2006/main" xmlns:pic="http://schemas.openxmlformats.org/drawingml/2006/picture">
            <wp:extent cx="5486400" cy="6668932"/>
            <wp:docPr id="2" name="Picture 2"/>
            <wp:cNvGraphicFramePr>
              <a:graphicFrameLocks noChangeAspect="1"/>
            </wp:cNvGraphicFramePr>
            <a:graphic>
              <a:graphicData uri="http://schemas.openxmlformats.org/drawingml/2006/picture">
                <pic:pic>
                  <pic:nvPicPr>
                    <pic:cNvPr id="0" name="A 46659-2022 karta knärot.png"/>
                    <pic:cNvPicPr/>
                  </pic:nvPicPr>
                  <pic:blipFill>
                    <a:blip r:embed="rId17"/>
                    <a:stretch>
                      <a:fillRect/>
                    </a:stretch>
                  </pic:blipFill>
                  <pic:spPr>
                    <a:xfrm>
                      <a:off x="0" y="0"/>
                      <a:ext cx="5486400" cy="66689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6598890, E 538325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aspfjädermossa (VU, T), knärot (VU, T, §8), lakritsmusseron (VU, T), kandelabersvamp (NT, T), rynkskinn (NT, T), ullticka (NT, T), grovticka (S, T), grön sköldmossa (S, T, §8), skinnlav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