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3026-2026 i Lindesbergs kommun</w:t>
      </w:r>
    </w:p>
    <w:p>
      <w:r>
        <w:t>Denna tillsynsbegäran behandlar höga naturvärden i avverkningsanmälan A 3026-2026 i Lindesbergs kommun som inkom 2026-01-16 och omfattar 10,3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3026-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6595014, E 527069 i SWEREF 99 TM.</w:t>
      </w:r>
    </w:p>
    <w:p>
      <w:r>
        <w:t>Inom 9 meter från avverkningsanmälan finns fynd av 4 naturvårdsarter, varav 4 är rödlistade och 4 är typiska (T): gränsticka (VU, T), rosenticka (NT, T), tallticka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