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49419-2019 i Lindesbergs kommun</w:t>
      </w:r>
    </w:p>
    <w:p>
      <w:r>
        <w:t>Detta dokument behandlar höga naturvärden i avverkningsanmälan A 49419-2019 i Lindesbergs kommun. Denna avverkningsanmälan inkom 2019-09-24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asknätfjäril (EN, §4a), sotnätfjäril (NT) och skogsödla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49419-2019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6605448, E 506717 i SWEREF 99 TM.</w:t>
      </w:r>
    </w:p>
    <w:p>
      <w:pPr>
        <w:pStyle w:val="Heading1"/>
      </w:pPr>
      <w:r>
        <w:t>Fridlysta arter</w:t>
      </w:r>
    </w:p>
    <w:p>
      <w:r>
        <w:t>Följande fridlysta arter har sina livsmiljöer och växtplatser i den avverkningsanmälda skogen: asknätfjäril (EN, §4a) och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