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27725-2026 i Lindesbergs kommun</w:t>
      </w:r>
    </w:p>
    <w:p>
      <w:r>
        <w:t>Denna tillsynsbegäran behandlar höga naturvärden i avverkningsanmälan A 27725-2026 i Lindesbergs kommun som inkom 2026-06-18 och omfattar 9,3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27725-2026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6621949, E 497459 i SWEREF 99 TM.</w:t>
      </w:r>
    </w:p>
    <w:p>
      <w:r>
        <w:t>I och inom 20 meter från avverkningsanmälan finns fynd av 7 naturvårdsarter, varav 2 är rödlistade, 5 är fridlysta, 3 är typiska (T) och 1 är signalart (S): talltita (NT, §4), älg (NT), björksplintborre (S), spillkråka (T, §4), tjäder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