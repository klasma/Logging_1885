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18640-2026 i Lindesbergs kommun</w:t>
      </w:r>
    </w:p>
    <w:p>
      <w:r>
        <w:t>Denna tillsynsbegäran behandlar höga naturvärden i avverkningsanmälan A 18640-2026 i Lindesbergs kommun som inkom 2026-04-16 och omfattar 0,3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18640-2026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6636712, E 520081 i SWEREF 99 TM.</w:t>
      </w:r>
    </w:p>
    <w:p>
      <w:r>
        <w:t>Inom 23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