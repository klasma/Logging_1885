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396-2024 i Lindesbergs kommun</w:t>
      </w:r>
    </w:p>
    <w:p>
      <w:r>
        <w:t>Denna tillsynsbegäran behandlar höga naturvärden i samrådsanmälan S 396-2024 i Lindesbergs kommun som inkom 2024-02-12 och omfattar 182,0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S 396-2024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6623233, E 500213 i SWEREF 99 TM.</w:t>
      </w:r>
    </w:p>
    <w:p>
      <w:r>
        <w:t>I och inom 24 meter från samrådsanmälan finns fynd av 21 naturvårdsarter, varav 4 är rödlistade, 9 är fridlysta, 13 är typiska (T) och 10 är signalarter (S): garnlav (VU, T), talltita (NT, §4), tretåig hackspett (NT, T, §4), älg (NT), björksplintborre (S), blodticka (S, T), bronshjon (S, T), bårdlav (S, T), grön sköldmossa (S, T, §8), korallblylav (S, T), thomsons trägnagare (S), tvåblad (S, §8), vedticka (S, T), vågbandad barkbock (S), liljekonvalj (T), linnea (T), spillkråka (T, §4), tjäder (T, §4), tofsmes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tretåig hackspett (NT, T, §4), blodticka (S, T), bronshjon (S, T), bårdlav (S, T), grön sköldmossa (S, T, §8), korallblylav (S, T), vedticka (S, T), liljekonvalj (T), linnea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