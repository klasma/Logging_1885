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27730-2026 i Lindesbergs kommun</w:t>
      </w:r>
    </w:p>
    <w:p>
      <w:r>
        <w:t>Denna tillsynsbegäran behandlar höga naturvärden i avverkningsanmälan A 27730-2026 i Lindesbergs kommun som inkom 2026-06-18 och omfattar 3,9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27730-2026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6622395, E 499041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