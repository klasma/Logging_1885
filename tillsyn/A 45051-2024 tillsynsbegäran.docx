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45051-2024 i Lindesbergs kommun</w:t>
      </w:r>
    </w:p>
    <w:p>
      <w:r>
        <w:t>Detta dokument behandlar höga naturvärden i avverkningsanmälan A 45051-2024 i Lindesbergs kommun. Denna avverkningsanmälan inkom 2024-10-10 13:11:03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5051-2024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6612655, E 521625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