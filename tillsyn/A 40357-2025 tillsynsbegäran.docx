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40357-2025 i Lindesbergs kommun</w:t>
      </w:r>
    </w:p>
    <w:p>
      <w:r>
        <w:t>Detta dokument behandlar höga naturvärden i avverkningsanmälan A 40357-2025 i Lindesbergs kommun som inkom 2025-08-26 och omfattar 2,7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40357-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10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6641401, E 514743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10 meter från avverkningsanmälan har följande 1 naturvårdsarter hittats: orre (§4).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