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8172-2026 i Lindesbergs kommun</w:t>
      </w:r>
    </w:p>
    <w:p>
      <w:r>
        <w:t>Denna tillsynsbegäran behandlar höga naturvärden i avverkningsanmälan A 8172-2026 i Lindesbergs kommun som inkom 2026-02-11 och omfattar 2,9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8172-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6614109, E 504928 i SWEREF 99 TM.</w:t>
      </w:r>
    </w:p>
    <w:p>
      <w:r>
        <w:t>I och inom 25 meter från avverkningsanmälan finns fynd av 8 naturvårdsarter, varav 4 är rödlistade, 3 är fridlysta, 2 är typiska (T) och 3 är signalarter (S): bågtuss (CR), knärot (VU, T, §8), fjällig taggsvamp s.str. (NT), persiljespindling (NT), olivspindling (S), skogsknipprot (S, T, §8), svavelriska (S)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112337"/>
            <wp:docPr id="2" name="Picture 2"/>
            <wp:cNvGraphicFramePr>
              <a:graphicFrameLocks noChangeAspect="1"/>
            </wp:cNvGraphicFramePr>
            <a:graphic>
              <a:graphicData uri="http://schemas.openxmlformats.org/drawingml/2006/picture">
                <pic:pic>
                  <pic:nvPicPr>
                    <pic:cNvPr id="0" name="A 8172-2026 karta knärot.png"/>
                    <pic:cNvPicPr/>
                  </pic:nvPicPr>
                  <pic:blipFill>
                    <a:blip r:embed="rId17"/>
                    <a:stretch>
                      <a:fillRect/>
                    </a:stretch>
                  </pic:blipFill>
                  <pic:spPr>
                    <a:xfrm>
                      <a:off x="0" y="0"/>
                      <a:ext cx="5486400" cy="61123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6614109, E 504928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