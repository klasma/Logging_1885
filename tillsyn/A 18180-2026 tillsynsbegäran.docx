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18180-2026 i Lindesbergs kommun</w:t>
      </w:r>
    </w:p>
    <w:p>
      <w:r>
        <w:t>Denna tillsynsbegäran behandlar höga naturvärden i avverkningsanmälan A 18180-2026 i Lindesbergs kommun som inkom 2026-04-13 och omfattar 2,1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18180-2026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6640966, E 515192 i SWEREF 99 TM.</w:t>
      </w:r>
    </w:p>
    <w:p>
      <w:r>
        <w:t>I och inom 9 meter från avverkningsanmälan finns fynd av 3 naturvårdsarter, varav 3 är rödlistade och 1 är typisk (T): dropptaggsvamp (NT, T), svartvit taggsvamp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