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14807-2021 i Lindesbergs kommun</w:t>
      </w:r>
    </w:p>
    <w:p>
      <w:r>
        <w:t>Detta dokument behandlar höga naturvärden i avverkningsanmälan A 14807-2021 i Lindesbergs kommun. Denna avverkningsanmälan inkom 2021-03-25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asknätfjäril (EN,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1889"/>
            <wp:docPr id="1" name="Picture 1"/>
            <wp:cNvGraphicFramePr>
              <a:graphicFrameLocks noChangeAspect="1"/>
            </wp:cNvGraphicFramePr>
            <a:graphic>
              <a:graphicData uri="http://schemas.openxmlformats.org/drawingml/2006/picture">
                <pic:pic>
                  <pic:nvPicPr>
                    <pic:cNvPr id="0" name="A 14807-2021 karta.png"/>
                    <pic:cNvPicPr/>
                  </pic:nvPicPr>
                  <pic:blipFill>
                    <a:blip r:embed="rId16"/>
                    <a:stretch>
                      <a:fillRect/>
                    </a:stretch>
                  </pic:blipFill>
                  <pic:spPr>
                    <a:xfrm>
                      <a:off x="0" y="0"/>
                      <a:ext cx="5486400" cy="2741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6603675, E 508564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