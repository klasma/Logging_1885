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1475-2025 i Lindesbergs kommun</w:t>
      </w:r>
    </w:p>
    <w:p>
      <w:r>
        <w:t>Detta dokument behandlar höga naturvärden i avverkningsanmälan A 1475-2025 i Lindesbergs kommun som inkom 2025-01-13 och omfattar 0,7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1475-2025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 och inom 19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6638111, E 514112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och inom 19 meter från avverkningsanmälan har följande 4 naturvårdsarter hittats: dropptaggsvamp (NT, T), motaggsvamp (NT, T), svartvit taggsvamp (NT) och talltaggsvamp (NT). Av dessa är 4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