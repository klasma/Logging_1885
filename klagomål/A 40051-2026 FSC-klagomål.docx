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40051-2026 i Lindesbergs kommun</w:t>
      </w:r>
    </w:p>
    <w:p>
      <w:r>
        <w:t>Detta klagomål behandlar höga naturvärden i avverkningsanmälan A 40051-2026 i Lindesbergs kommun som inkom 2026-09-28 och omfattar 8,7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40051-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6614825, E 523926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