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53686-2024 i Lindesbergs kommun</w:t>
      </w:r>
    </w:p>
    <w:p>
      <w:r>
        <w:t>Detta dokument behandlar höga naturvärden i avverkningsanmälan A 53686-2024 i Lindesbergs kommun. Denna avverkningsanmälan inkom 2024-11-19 00:00:00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dofttaggsvamp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5217"/>
            <wp:docPr id="1" name="Picture 1"/>
            <wp:cNvGraphicFramePr>
              <a:graphicFrameLocks noChangeAspect="1"/>
            </wp:cNvGraphicFramePr>
            <a:graphic>
              <a:graphicData uri="http://schemas.openxmlformats.org/drawingml/2006/picture">
                <pic:pic>
                  <pic:nvPicPr>
                    <pic:cNvPr id="0" name="A 53686-2024 karta.png"/>
                    <pic:cNvPicPr/>
                  </pic:nvPicPr>
                  <pic:blipFill>
                    <a:blip r:embed="rId16"/>
                    <a:stretch>
                      <a:fillRect/>
                    </a:stretch>
                  </pic:blipFill>
                  <pic:spPr>
                    <a:xfrm>
                      <a:off x="0" y="0"/>
                      <a:ext cx="5486400" cy="6485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6610546, E 504453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