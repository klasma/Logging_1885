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16791-2024 i Lindesbergs kommun</w:t>
      </w:r>
    </w:p>
    <w:p>
      <w:r>
        <w:t>Detta klagomål behandlar höga naturvärden i avverkningsanmälan A 16791-2024 i Lindesbergs kommun som inkom 2024-04-29 och omfattar 16,1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16791-2024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6598392, E 510876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