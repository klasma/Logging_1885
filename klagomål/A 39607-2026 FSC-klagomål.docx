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39607-2026 i Lindesbergs kommun</w:t>
      </w:r>
    </w:p>
    <w:p>
      <w:r>
        <w:t>Detta klagomål behandlar höga naturvärden i avverkningsanmälan A 39607-2026 i Lindesbergs kommun som inkom 2026-09-24 och omfattar 1,6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39607-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6639783, E 518655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