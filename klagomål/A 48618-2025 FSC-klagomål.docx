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48618-2025 i Lindesbergs kommun</w:t>
      </w:r>
    </w:p>
    <w:p>
      <w:r>
        <w:t>Detta klagomål behandlar höga naturvärden i avverkningsanmälan A 48618-2025 i Lindesbergs kommun som inkom 2025-10-06 och omfattar 4,2 ha.</w:t>
      </w:r>
    </w:p>
    <w:p>
      <w:pPr>
        <w:pStyle w:val="Caption"/>
      </w:pPr>
      <w:r>
        <w:drawing>
          <wp:inline xmlns:a="http://schemas.openxmlformats.org/drawingml/2006/main" xmlns:pic="http://schemas.openxmlformats.org/drawingml/2006/picture">
            <wp:extent cx="4764099" cy="5724000"/>
            <wp:docPr id="1" name="Picture 1"/>
            <wp:cNvGraphicFramePr>
              <a:graphicFrameLocks noChangeAspect="1"/>
            </wp:cNvGraphicFramePr>
            <a:graphic>
              <a:graphicData uri="http://schemas.openxmlformats.org/drawingml/2006/picture">
                <pic:pic>
                  <pic:nvPicPr>
                    <pic:cNvPr id="0" name="A 48618-2025 karta.png"/>
                    <pic:cNvPicPr/>
                  </pic:nvPicPr>
                  <pic:blipFill>
                    <a:blip r:embed="rId16"/>
                    <a:stretch>
                      <a:fillRect/>
                    </a:stretch>
                  </pic:blipFill>
                  <pic:spPr>
                    <a:xfrm>
                      <a:off x="0" y="0"/>
                      <a:ext cx="4764099"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6618448, E 524628 i SWEREF 99 TM.</w:t>
      </w:r>
    </w:p>
    <w:p>
      <w:r>
        <w:t>Inom 18 meter från avverkningsanmälan finns fynd av 4 naturvårdsarter, varav 3 är rödlistade, 1 är fridlyst och 4 är typiska (T): dropptaggsvamp (NT, T), motaggsvamp (NT, T), vedskivlav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