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52821-2019 i Lindesbergs kommun</w:t>
      </w:r>
    </w:p>
    <w:p>
      <w:r>
        <w:t>Detta dokument behandlar höga naturvärden i avverkningsanmälan A 52821-2019 i Lindesbergs kommun. Denna avverkningsanmälan inkom 2019-10-08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2821-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6640610, E 513065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