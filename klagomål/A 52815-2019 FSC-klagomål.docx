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52815-2019 i Lindesbergs kommun</w:t>
      </w:r>
    </w:p>
    <w:p>
      <w:r>
        <w:t>Detta dokument behandlar höga naturvärden i avverkningsanmälan A 52815-2019 i Lindesbergs kommun. Denna avverkningsanmälan inkom 2019-10-08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garnlav (NT), vedskivlav (NT), bronshjon (S), mörk husmossa (S), rödgul trumpetsvamp (S), skogshakmossa (S), vedticka (S), fläcknycklar (§8)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9649"/>
            <wp:docPr id="1" name="Picture 1"/>
            <wp:cNvGraphicFramePr>
              <a:graphicFrameLocks noChangeAspect="1"/>
            </wp:cNvGraphicFramePr>
            <a:graphic>
              <a:graphicData uri="http://schemas.openxmlformats.org/drawingml/2006/picture">
                <pic:pic>
                  <pic:nvPicPr>
                    <pic:cNvPr id="0" name="A 52815-2019 karta.png"/>
                    <pic:cNvPicPr/>
                  </pic:nvPicPr>
                  <pic:blipFill>
                    <a:blip r:embed="rId16"/>
                    <a:stretch>
                      <a:fillRect/>
                    </a:stretch>
                  </pic:blipFill>
                  <pic:spPr>
                    <a:xfrm>
                      <a:off x="0" y="0"/>
                      <a:ext cx="5486400" cy="52596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6640537, E 512932 i SWEREF 99 TM.</w:t>
      </w:r>
    </w:p>
    <w:p>
      <w:pPr>
        <w:pStyle w:val="Heading1"/>
      </w:pPr>
      <w:r>
        <w:t>Fridlysta arter</w:t>
      </w:r>
    </w:p>
    <w:p>
      <w:r>
        <w:t>Följande fridlysta arter har sina livsmiljöer och växtplatser i den avverkningsanmälda skogen: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