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16693-2026 i Lindesbergs kommun</w:t>
      </w:r>
    </w:p>
    <w:p>
      <w:r>
        <w:t>Detta klagomål behandlar höga naturvärden i avverkningsanmälan A 16693-2026 i Lindesbergs kommun som inkom 2026-03-31 och omfattar 2,1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6693-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6606353, E 502484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