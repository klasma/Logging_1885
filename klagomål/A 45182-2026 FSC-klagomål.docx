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45182-2026 i Lindesbergs kommun</w:t>
      </w:r>
    </w:p>
    <w:p>
      <w:r>
        <w:t>Detta klagomål behandlar höga naturvärden i avverkningsanmälan A 45182-2026 i Lindesbergs kommun som inkom 2026-10-30 och omfattar 12,3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45182-2026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6616670, E 520105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