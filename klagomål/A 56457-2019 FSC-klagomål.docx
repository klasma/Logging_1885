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56457-2019 i Lindesbergs kommun</w:t>
      </w:r>
    </w:p>
    <w:p>
      <w:r>
        <w:t>Detta dokument behandlar höga naturvärden i avverkningsanmälan A 56457-2019 i Lindesbergs kommun. Denna avverkningsanmälan inkom 2019-10-24 och omfattar 14,6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0463"/>
            <wp:docPr id="1" name="Picture 1"/>
            <wp:cNvGraphicFramePr>
              <a:graphicFrameLocks noChangeAspect="1"/>
            </wp:cNvGraphicFramePr>
            <a:graphic>
              <a:graphicData uri="http://schemas.openxmlformats.org/drawingml/2006/picture">
                <pic:pic>
                  <pic:nvPicPr>
                    <pic:cNvPr id="0" name="A 56457-2019 karta.png"/>
                    <pic:cNvPicPr/>
                  </pic:nvPicPr>
                  <pic:blipFill>
                    <a:blip r:embed="rId16"/>
                    <a:stretch>
                      <a:fillRect/>
                    </a:stretch>
                  </pic:blipFill>
                  <pic:spPr>
                    <a:xfrm>
                      <a:off x="0" y="0"/>
                      <a:ext cx="5486400" cy="3120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6604625, E 511816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