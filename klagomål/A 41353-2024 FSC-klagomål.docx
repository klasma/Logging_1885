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41353-2024 i Lindesbergs kommun</w:t>
      </w:r>
    </w:p>
    <w:p>
      <w:r>
        <w:t>Detta klagomål behandlar höga naturvärden i avverkningsanmälan A 41353-2024 i Lindesbergs kommun som inkom 2024-09-24 och omfattar 1,0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41353-2024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6613937, E 525717 i SWEREF 99 TM.</w:t>
      </w:r>
    </w:p>
    <w:p>
      <w:r>
        <w:t>Inom 25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