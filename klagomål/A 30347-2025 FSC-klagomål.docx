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30347-2025 i Lindesbergs kommun</w:t>
      </w:r>
    </w:p>
    <w:p>
      <w:r>
        <w:t>Detta dokument behandlar höga naturvärden i avverkningsanmälan A 30347-2025 i Lindesbergs kommun. Denna avverkningsanmälan inkom 2025-06-19 12:44:19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30347-2025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6615538, E 525205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