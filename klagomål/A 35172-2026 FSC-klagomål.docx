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35172-2026 i Lindesbergs kommun</w:t>
      </w:r>
    </w:p>
    <w:p>
      <w:r>
        <w:t>Detta klagomål behandlar höga naturvärden i avverkningsanmälan A 35172-2026 i Lindesbergs kommun som inkom 2026-08-26 och omfattar 1,0 ha.</w:t>
      </w:r>
    </w:p>
    <w:p>
      <w:pPr>
        <w:pStyle w:val="Caption"/>
      </w:pPr>
      <w:r>
        <w:drawing>
          <wp:inline xmlns:a="http://schemas.openxmlformats.org/drawingml/2006/main" xmlns:pic="http://schemas.openxmlformats.org/drawingml/2006/picture">
            <wp:extent cx="5486400" cy="4376487"/>
            <wp:docPr id="1" name="Picture 1"/>
            <wp:cNvGraphicFramePr>
              <a:graphicFrameLocks noChangeAspect="1"/>
            </wp:cNvGraphicFramePr>
            <a:graphic>
              <a:graphicData uri="http://schemas.openxmlformats.org/drawingml/2006/picture">
                <pic:pic>
                  <pic:nvPicPr>
                    <pic:cNvPr id="0" name="A 35172-2026 karta.png"/>
                    <pic:cNvPicPr/>
                  </pic:nvPicPr>
                  <pic:blipFill>
                    <a:blip r:embed="rId16"/>
                    <a:stretch>
                      <a:fillRect/>
                    </a:stretch>
                  </pic:blipFill>
                  <pic:spPr>
                    <a:xfrm>
                      <a:off x="0" y="0"/>
                      <a:ext cx="5486400" cy="4376487"/>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6633261, E 525147 i SWEREF 99 TM.</w:t>
      </w:r>
    </w:p>
    <w:p>
      <w:r>
        <w:t>I och inom 9 meter från avverkningsanmälan finns fynd av 14 naturvårdsarter, varav 1 är rödlistad, 4 är fridlysta, 13 är typiska (T) och 5 är signalarter (S): kandelabersvamp (NT, T), grön sköldmossa (S, T, §8), grönpyrola (S, T), mörk husmossa (S, T), stubbspretmossa (S, T), vedticka (S, T), blåbär (T), ekbräken (T), hultbräken (T), linnea (T), spillkråka (T, §4), stjärtmes (T, §4), sälg (T)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 xml:space="preserve">Ekbräken </w:t>
      </w:r>
      <w:r>
        <w:t xml:space="preserve">är typisk art för </w:t>
      </w:r>
      <w:r>
        <w:rPr>
          <w:i/>
        </w:rPr>
        <w:t>9050 Näringsrik granskog</w:t>
      </w:r>
      <w:r>
        <w:t xml:space="preserve"> (SLU Artdatabanken, 2025).</w:t>
      </w:r>
    </w:p>
    <w:p>
      <w:r>
        <w:rPr>
          <w:b/>
        </w:rPr>
        <w:t xml:space="preserve">Hultbräken </w:t>
      </w:r>
      <w:r>
        <w:t xml:space="preserve">är typisk art för </w:t>
      </w:r>
      <w:r>
        <w:rPr>
          <w:i/>
        </w:rPr>
        <w:t xml:space="preserve">9050 Näringsrik granskog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r>
        <w:rPr>
          <w:b/>
        </w:rPr>
        <w:t xml:space="preserve">Sälg </w:t>
      </w:r>
      <w:r>
        <w:t xml:space="preserve">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