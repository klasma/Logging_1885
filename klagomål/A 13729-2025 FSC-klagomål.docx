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13729-2025 i Lindesbergs kommun</w:t>
      </w:r>
    </w:p>
    <w:p>
      <w:r>
        <w:t>Detta dokument behandlar höga naturvärden i avverkningsanmälan A 13729-2025 i Lindesbergs kommun. Denna avverkningsanmälan inkom 2025-03-21 09:13:53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ängsklint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13729-2025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6639618, E 516283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