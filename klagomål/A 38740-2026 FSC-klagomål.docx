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38740-2026 i Lindesbergs kommun</w:t>
      </w:r>
    </w:p>
    <w:p>
      <w:r>
        <w:t>Detta klagomål behandlar höga naturvärden i avverkningsanmälan A 38740-2026 i Lindesbergs kommun som inkom 2026-09-20 och omfattar 1,9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38740-2026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6635272, E 516708 i SWEREF 99 TM.</w:t>
      </w:r>
    </w:p>
    <w:p>
      <w:r>
        <w:t>I avverkningsanmälan finns fynd av 5 naturvårdsarter, varav 1 är fridlyst och 5 är typiska (T): blåbär (T), grå renlav (T), gulvit renlav (T), linnea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Gulvit renlav</w:t>
      </w:r>
      <w:r>
        <w:t xml:space="preserve"> är typisk art för </w:t>
      </w:r>
      <w:r>
        <w:rPr>
          <w:i/>
        </w:rPr>
        <w:t xml:space="preserve">9040 Fjällbjörkskog </w:t>
      </w:r>
      <w:r>
        <w:t xml:space="preserve">och </w:t>
      </w:r>
      <w:r>
        <w:rPr>
          <w:i/>
        </w:rPr>
        <w:t xml:space="preserve">4060 Alpina rishedar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