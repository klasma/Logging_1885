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34239-2023 i Lindesbergs kommun</w:t>
      </w:r>
    </w:p>
    <w:p>
      <w:r>
        <w:t>Detta dokument behandlar höga naturvärden i avverkningsanmälan A 34239-2023 i Lindesbergs kommun. Denna avverkningsanmälan inkom 2023-07-31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34239-2023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6613305, E 525266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