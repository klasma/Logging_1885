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27727-2026 i Lindesbergs kommun</w:t>
      </w:r>
    </w:p>
    <w:p>
      <w:r>
        <w:t>Detta klagomål behandlar höga naturvärden i avverkningsanmälan A 27727-2026 i Lindesbergs kommun som inkom 2026-06-18 och omfattar 8,0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27727-2026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6622082, E 497974 i SWEREF 99 TM.</w:t>
      </w:r>
    </w:p>
    <w:p>
      <w:r>
        <w:t>I och inom 23 meter från avverkningsanmälan finns fynd av 7 naturvårdsarter, varav 3 är rödlistade, 6 är fridlysta och 4 är typiska (T): lunglav (NT, T), talltita (NT, §4), tretåig hackspett (NT, T, §4), spillkråka (T, §4), tjäder (T, §4),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