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48265-2021 i Lindesbergs kommun</w:t>
      </w:r>
    </w:p>
    <w:p>
      <w:r>
        <w:t>Detta klagomål behandlar höga naturvärden i avverkningsanmälan A 48265-2021 i Lindesbergs kommun som inkom 2021-09-10 och omfattar 23,7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48265-2021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6603224, E 530037 i SWEREF 99 TM.</w:t>
      </w:r>
    </w:p>
    <w:p>
      <w:r>
        <w:t>Inom 14 meter från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