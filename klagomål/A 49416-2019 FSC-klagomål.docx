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49416-2019 i Lindesbergs kommun</w:t>
      </w:r>
    </w:p>
    <w:p>
      <w:r>
        <w:t>Detta dokument behandlar höga naturvärden i avverkningsanmälan A 49416-2019 i Lindesbergs kommun. Denna avverkningsanmälan inkom 2019-09-24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asknätfjäril (EN,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49416-2019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6605361, E 506533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