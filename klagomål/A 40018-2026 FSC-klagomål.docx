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40018-2026 i Lindesbergs kommun</w:t>
      </w:r>
    </w:p>
    <w:p>
      <w:r>
        <w:t>Detta klagomål behandlar höga naturvärden i avverkningsanmälan A 40018-2026 i Lindesbergs kommun som inkom 2026-09-28 och omfattar 7,3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40018-2026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6616255, E 524534 i SWEREF 99 TM.</w:t>
      </w:r>
    </w:p>
    <w:p>
      <w:r>
        <w:t>I och inom 17 meter från avverkningsanmälan finns fynd av 4 naturvårdsarter, varav 2 är rödlistade, 2 är fridlysta och 4 är typiska (T): dropptaggsvamp (NT, T), vedtrappmossa (NT,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