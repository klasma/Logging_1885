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21779-2025 i Lindesbergs kommun</w:t>
      </w:r>
    </w:p>
    <w:p>
      <w:r>
        <w:t>Detta dokument behandlar höga naturvärden i avverkningsanmälan A 21779-2025 i Lindesbergs kommun. Denna avverkningsanmälan inkom 2025-05-06 15:58:08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21779-2025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6591468, E 526020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