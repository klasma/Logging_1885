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11953-2024 i Lindesbergs kommun</w:t>
      </w:r>
    </w:p>
    <w:p>
      <w:r>
        <w:t>Detta klagomål behandlar höga naturvärden i avverkningsanmälan A 11953-2024 i Lindesbergs kommun som inkom 2024-03-25 och omfattar 5,7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11953-2024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6634076, E 509013 i SWEREF 99 TM.</w:t>
      </w:r>
    </w:p>
    <w:p>
      <w:r>
        <w:t>Inom 22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