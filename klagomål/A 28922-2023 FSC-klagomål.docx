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28922-2023 i Lindesbergs kommun</w:t>
      </w:r>
    </w:p>
    <w:p>
      <w:r>
        <w:t>Detta dokument behandlar höga naturvärden i avverkningsanmälan A 28922-2023 i Lindesbergs kommun. Denna avverkningsanmälan inkom 2023-06-27 och omfattar 2,3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53159"/>
            <wp:docPr id="1" name="Picture 1"/>
            <wp:cNvGraphicFramePr>
              <a:graphicFrameLocks noChangeAspect="1"/>
            </wp:cNvGraphicFramePr>
            <a:graphic>
              <a:graphicData uri="http://schemas.openxmlformats.org/drawingml/2006/picture">
                <pic:pic>
                  <pic:nvPicPr>
                    <pic:cNvPr id="0" name="A 28922-2023 karta.png"/>
                    <pic:cNvPicPr/>
                  </pic:nvPicPr>
                  <pic:blipFill>
                    <a:blip r:embed="rId16"/>
                    <a:stretch>
                      <a:fillRect/>
                    </a:stretch>
                  </pic:blipFill>
                  <pic:spPr>
                    <a:xfrm>
                      <a:off x="0" y="0"/>
                      <a:ext cx="5486400" cy="51531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6620812, E 497007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