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23107-2023 i Lindesbergs kommun</w:t>
      </w:r>
    </w:p>
    <w:p>
      <w:r>
        <w:t>Detta dokument behandlar höga naturvärden i avverkningsanmälan A 23107-2023 i Lindesbergs kommun. Denna avverkningsanmälan inkom 2023-05-29 och omfattar 1,8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grönsångare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23107-2023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6621144, E 526066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