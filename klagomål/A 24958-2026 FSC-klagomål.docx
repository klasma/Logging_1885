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24958-2026 i Lindesbergs kommun</w:t>
      </w:r>
    </w:p>
    <w:p>
      <w:r>
        <w:t>Detta klagomål behandlar höga naturvärden i avverkningsanmälan A 24958-2026 i Lindesbergs kommun som inkom 2026-06-01 och omfattar 4,1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24958-2026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6629078, E 512289 i SWEREF 99 TM.</w:t>
      </w:r>
    </w:p>
    <w:p>
      <w:r>
        <w:t>I och inom 5 meter från avverkningsanmälan finns fynd av 7 naturvårdsarter, varav 2 är rödlistade, 3 är fridlysta, 3 är typiska (T) och 3 är signalarter (S): dropptaggsvamp (NT, T), talltita (NT, §4), bronshjon (S, T), thomsons trägnagare (S), vågbandad barkbock (S),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