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191-2026 i Lindesbergs kommun</w:t>
      </w:r>
    </w:p>
    <w:p>
      <w:r>
        <w:t>Detta klagomål behandlar höga naturvärden i samrådsanmälan S 191-2026 i Lindesbergs kommun som inkom 2026-01-26 och omfattar 1,1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S 191-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6591435, E 523088 i SWEREF 99 TM.</w:t>
      </w:r>
    </w:p>
    <w:p>
      <w:r>
        <w:t>Inom 5 meter från samrådsanmälan finns fynd av 3 naturvårdsarter, varav 2 är rödlistade, 1 är fridlyst och 1 är typisk (T): jungfrulin (NT),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