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341-2021 i Lindesbergs kommun</w:t>
      </w:r>
    </w:p>
    <w:p>
      <w:r>
        <w:t>Detta dokument behandlar höga naturvärden i avverkningsanmälan A 341-2021 i Lindesbergs kommun. Denna avverkningsanmälan inkom 2021-01-05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vedtrappmossa (NT)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341-2021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6584474, E 528063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341-2021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6584474, E 528063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