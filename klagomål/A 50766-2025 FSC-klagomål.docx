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50766-2025 i Lindesbergs kommun</w:t>
      </w:r>
    </w:p>
    <w:p>
      <w:r>
        <w:t>Detta klagomål behandlar höga naturvärden i avverkningsanmälan A 50766-2025 i Lindesbergs kommun som inkom 2025-10-16 och omfattar 2,4 ha.</w:t>
      </w:r>
    </w:p>
    <w:p>
      <w:pPr>
        <w:pStyle w:val="Caption"/>
      </w:pPr>
      <w:r>
        <w:drawing>
          <wp:inline xmlns:a="http://schemas.openxmlformats.org/drawingml/2006/main" xmlns:pic="http://schemas.openxmlformats.org/drawingml/2006/picture">
            <wp:extent cx="5486400" cy="5674936"/>
            <wp:docPr id="1" name="Picture 1"/>
            <wp:cNvGraphicFramePr>
              <a:graphicFrameLocks noChangeAspect="1"/>
            </wp:cNvGraphicFramePr>
            <a:graphic>
              <a:graphicData uri="http://schemas.openxmlformats.org/drawingml/2006/picture">
                <pic:pic>
                  <pic:nvPicPr>
                    <pic:cNvPr id="0" name="A 50766-2025 karta.png"/>
                    <pic:cNvPicPr/>
                  </pic:nvPicPr>
                  <pic:blipFill>
                    <a:blip r:embed="rId16"/>
                    <a:stretch>
                      <a:fillRect/>
                    </a:stretch>
                  </pic:blipFill>
                  <pic:spPr>
                    <a:xfrm>
                      <a:off x="0" y="0"/>
                      <a:ext cx="5486400" cy="567493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6634075, E 519352 i SWEREF 99 TM.</w:t>
      </w:r>
    </w:p>
    <w:p>
      <w:r>
        <w:t>I avverkningsanmälan finns fynd av 1 naturvårdsarter, varav 1 är rödlistad: rotfingersvamp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Rotfingersvamp (VU) </w:t>
      </w:r>
      <w:r>
        <w:t>bildar mykorrhiza med tall, i tallskog på sandiga marker särskilt på åssluttningar. Huvudsakligen förekommer den i norra Sverige, i äldre icke kalavverkad kontinuitetsskog. Rotfingersvamp är placerad högst upp i Skogsstyrelsens värdepyramid för bedömning av skog med höga naturvärden och globalt rödlistad som nära hotad (NT) vilket innebär att Sverige har ett internationellt ansvar för arten. Områden med arten bör skyddas och undantas från rationellt skogsbruk och slutavverkning, kraftig gallring och skogsgödsling måste helt undvikas (IUCN, 2025;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