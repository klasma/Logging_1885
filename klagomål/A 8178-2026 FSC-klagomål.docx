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8178-2026 i Lindesbergs kommun</w:t>
      </w:r>
    </w:p>
    <w:p>
      <w:r>
        <w:t>Detta klagomål behandlar höga naturvärden i avverkningsanmälan A 8178-2026 i Lindesbergs kommun som inkom 2026-02-11 och omfattar 2,4 ha.</w:t>
      </w:r>
    </w:p>
    <w:p>
      <w:pPr>
        <w:pStyle w:val="Caption"/>
      </w:pPr>
      <w:r>
        <w:drawing>
          <wp:inline xmlns:a="http://schemas.openxmlformats.org/drawingml/2006/main" xmlns:pic="http://schemas.openxmlformats.org/drawingml/2006/picture">
            <wp:extent cx="5486400" cy="4772922"/>
            <wp:docPr id="1" name="Picture 1"/>
            <wp:cNvGraphicFramePr>
              <a:graphicFrameLocks noChangeAspect="1"/>
            </wp:cNvGraphicFramePr>
            <a:graphic>
              <a:graphicData uri="http://schemas.openxmlformats.org/drawingml/2006/picture">
                <pic:pic>
                  <pic:nvPicPr>
                    <pic:cNvPr id="0" name="A 8178-2026 karta.png"/>
                    <pic:cNvPicPr/>
                  </pic:nvPicPr>
                  <pic:blipFill>
                    <a:blip r:embed="rId16"/>
                    <a:stretch>
                      <a:fillRect/>
                    </a:stretch>
                  </pic:blipFill>
                  <pic:spPr>
                    <a:xfrm>
                      <a:off x="0" y="0"/>
                      <a:ext cx="5486400" cy="477292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6612466, E 504349 i SWEREF 99 TM.</w:t>
      </w:r>
    </w:p>
    <w:p>
      <w:r>
        <w:t>I och inom 25 meter från avverkningsanmälan finns fynd av 17 naturvårdsarter, varav 5 är rödlistade, 8 är fridlysta, 9 är typiska (T) och 5 är signalarter (S): violgubbe (EN), gul taggsvamp (VU, T), entita (NT, T, §4), grönsångare (NT, §4), järnsparv (NT, §4), stubbspretmossa (S, T), thomsons trägnagare (S), tvåblad (S, §8), underviol (S, T), vätteros (S, T), blåsippa (T, §9), bäckbräsma (T), kransmossa (T), ormbär (T), kungsfågel (§4), svartvit flugsnappare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Bäckbräsma</w:t>
      </w:r>
      <w:r>
        <w:t xml:space="preserve"> är typisk art för </w:t>
      </w:r>
      <w:r>
        <w:rPr>
          <w:i/>
        </w:rPr>
        <w:t xml:space="preserve">9080 Lövsumpskog, 9750 Svämlövskog, 7160 Källor och källkärr </w:t>
      </w:r>
      <w:r>
        <w:t xml:space="preserve">och </w:t>
      </w:r>
      <w:r>
        <w:rPr>
          <w:i/>
        </w:rPr>
        <w:t>7310 Aapamyrar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