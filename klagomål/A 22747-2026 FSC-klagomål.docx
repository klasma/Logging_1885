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22747-2026 i Lindesbergs kommun</w:t>
      </w:r>
    </w:p>
    <w:p>
      <w:r>
        <w:t>Detta klagomål behandlar höga naturvärden i avverkningsanmälan A 22747-2026 i Lindesbergs kommun som inkom 2026-05-15 och omfattar 4,4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22747-2026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6603298, E 524049 i SWEREF 99 TM.</w:t>
      </w:r>
    </w:p>
    <w:p>
      <w:r>
        <w:t>I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