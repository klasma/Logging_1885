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2457-2026 i Lindesbergs kommun</w:t>
      </w:r>
    </w:p>
    <w:p>
      <w:r>
        <w:t>Detta klagomål behandlar höga naturvärden i samrådsanmälan S 2457-2026 i Lindesbergs kommun som inkom 2026-09-20 och omfattar 1,7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S 2457-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6636332, E 517064 i SWEREF 99 TM.</w:t>
      </w:r>
    </w:p>
    <w:p>
      <w:r>
        <w:t>I och inom 22 meter från samrådsanmälan finns fynd av 10 naturvårdsarter, varav 3 är fridlysta, 8 är typiska (T) och 1 är signalart (S): mörk husmossa (S, T), ekbräken (T), hultbräken (T), linnea (T), majbräken (T), skogsstjärna (T), stjärtmes (T, §4), sälg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