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62866-2023 i Lindesbergs kommun</w:t>
      </w:r>
    </w:p>
    <w:p>
      <w:r>
        <w:t>Detta klagomål behandlar höga naturvärden i avverkningsanmälan A 62866-2023 i Lindesbergs kommun som inkom 2023-12-12 och omfattar 14,5 ha.</w:t>
      </w:r>
    </w:p>
    <w:p>
      <w:pPr>
        <w:pStyle w:val="Caption"/>
      </w:pPr>
      <w:r>
        <w:drawing>
          <wp:inline xmlns:a="http://schemas.openxmlformats.org/drawingml/2006/main" xmlns:pic="http://schemas.openxmlformats.org/drawingml/2006/picture">
            <wp:extent cx="5486400" cy="3660082"/>
            <wp:docPr id="1" name="Picture 1"/>
            <wp:cNvGraphicFramePr>
              <a:graphicFrameLocks noChangeAspect="1"/>
            </wp:cNvGraphicFramePr>
            <a:graphic>
              <a:graphicData uri="http://schemas.openxmlformats.org/drawingml/2006/picture">
                <pic:pic>
                  <pic:nvPicPr>
                    <pic:cNvPr id="0" name="A 62866-2023 karta.png"/>
                    <pic:cNvPicPr/>
                  </pic:nvPicPr>
                  <pic:blipFill>
                    <a:blip r:embed="rId16"/>
                    <a:stretch>
                      <a:fillRect/>
                    </a:stretch>
                  </pic:blipFill>
                  <pic:spPr>
                    <a:xfrm>
                      <a:off x="0" y="0"/>
                      <a:ext cx="5486400" cy="3660082"/>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6629600, E 510558 i SWEREF 99 TM.</w:t>
      </w:r>
    </w:p>
    <w:p>
      <w:r>
        <w:t>Inom 17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