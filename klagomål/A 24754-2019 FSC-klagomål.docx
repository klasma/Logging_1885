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24754-2019 i Lindesbergs kommun</w:t>
      </w:r>
    </w:p>
    <w:p>
      <w:r>
        <w:t>Detta dokument behandlar höga naturvärden i avverkningsanmälan A 24754-2019 i Lindesbergs kommun. Denna avverkningsanmälan inkom 2019-05-16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24754-2019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6592651, E 521263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