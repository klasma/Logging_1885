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20385-2023 i Lindesbergs kommun</w:t>
      </w:r>
    </w:p>
    <w:p>
      <w:r>
        <w:t>Detta dokument behandlar höga naturvärden i avverkningsanmälan A 20385-2023 i Lindesbergs kommun. Denna avverkningsanmälan inkom 2023-05-10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20385-2023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6608074, E 501509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