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27914-2026 i Lindesbergs kommun</w:t>
      </w:r>
    </w:p>
    <w:p>
      <w:r>
        <w:t>Detta klagomål behandlar höga naturvärden i avverkningsanmälan A 27914-2026 i Lindesbergs kommun som inkom 2026-06-18 och omfattar 4,0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27914-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6636051, E 517814 i SWEREF 99 TM.</w:t>
      </w:r>
    </w:p>
    <w:p>
      <w:r>
        <w:t>I och inom 10 meter från avverkningsanmälan finns fynd av 6 naturvårdsarter, varav 1 är rödlistad, 2 är fridlysta, 4 är typiska (T) och 2 är signalarter (S): talltita (NT, §4), mörk husmossa (S, T), skogshakmossa (S, T), blåbär (T), stjärnstarr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