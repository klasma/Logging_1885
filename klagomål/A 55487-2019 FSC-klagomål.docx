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55487-2019 i Lindesbergs kommun</w:t>
      </w:r>
    </w:p>
    <w:p>
      <w:r>
        <w:t>Detta dokument behandlar höga naturvärden i avverkningsanmälan A 55487-2019 i Lindesbergs kommun. Denna avverkningsanmälan inkom 2019-10-21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skrovlig taggsvamp (NT), spillkråka (NT, §4) och tallticka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55487-2019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6609132, E 528669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