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40020-2026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