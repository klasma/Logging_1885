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18640-2026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