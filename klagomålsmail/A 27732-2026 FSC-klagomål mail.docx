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27732-2026 i Lindesbergs kommun har hittats 6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