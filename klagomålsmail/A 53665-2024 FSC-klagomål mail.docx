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53665-2024 i Lindesbergs kommun har hittats 49 naturvårdsarter varav 19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